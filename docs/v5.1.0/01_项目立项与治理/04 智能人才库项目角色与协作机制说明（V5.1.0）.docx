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智能人才库项目角色与协作机制说明（V5.1.0）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系统用户角色（三级）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典型操作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user（招聘人员）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登录后访问全部人才域浏览/搜索/画像；管理自己的收藏与人才池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搜索、对比、导出、收藏、JD 匹配、提交反馈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admin（管理员）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全部权限 + 用户管理、注册审批、审计查询、三维权限授予、系统配置、采集任务管理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审批用户、配置 LLM/GitHub、触发采集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super_admin（超级管理员）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全部权限 + 高危操作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purge 清理、API Key 管理、JSONL 导入、岗位管理、批次删除</w:t>
            </w:r>
          </w:p>
        </w:tc>
      </w:tr>
    </w:tbl>
    <w:p>
      <w:r>
        <w:rPr>
          <w:b w:val="0"/>
        </w:rPr>
        <w:t>补充：三维数据权限（学校/国家/技术域 scope + all:* 通配）按用户授予，查询侧过滤。</w:t>
      </w:r>
    </w:p>
    <w:p>
      <w:pPr>
        <w:pStyle w:val="Heading1"/>
      </w:pPr>
      <w:r>
        <w:t>2. 数据采集协作角色（Agent skill）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ai-lab-talent-crawler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浏览器驱动探索实验室官网，提取人员结构化数据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 JSONL（lab 头 + person 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comp-talent-crawler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 IOI/IMO/IPhO/ICPC 成绩，CLIST 枢纽 + 联系方式富化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 JSONL（schema v1.0）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smart-talent-sourcing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复用脉脉/LinkedIn 企业账号按 JD 寻源并三维打分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 JSONL（带匹配分与详情链接）</w:t>
            </w:r>
          </w:p>
        </w:tc>
      </w:tr>
    </w:tbl>
    <w:p>
      <w:r>
        <w:rPr>
          <w:b w:val="0"/>
        </w:rPr>
        <w:t>协作边界：skill 负责采集与初加工，平台负责标准化入库、去重、聚合与呈现；导入一律经管理员上传或 API Key 推送双通道。</w:t>
      </w:r>
    </w:p>
    <w:p>
      <w:pPr>
        <w:pStyle w:val="Heading1"/>
      </w:pPr>
      <w:r>
        <w:t>3. 开发协作机制</w:t>
      </w:r>
    </w:p>
    <w:p>
      <w:pPr>
        <w:pStyle w:val="ListBullet"/>
      </w:pPr>
      <w:r>
        <w:t>统一命令入口 Makefile；Windows 用 scripts/local_ci.ps1 / local_test.ps1</w:t>
      </w:r>
    </w:p>
    <w:p>
      <w:pPr>
        <w:pStyle w:val="ListBullet"/>
      </w:pPr>
      <w:r>
        <w:t>CI 三 Job：backend-test / backend-lint / frontend-lint，push/PR 到 main、develop 触发</w:t>
      </w:r>
    </w:p>
    <w:p>
      <w:pPr>
        <w:pStyle w:val="ListBullet"/>
      </w:pPr>
      <w:r>
        <w:t>Pre-commit：对 domains/*/api/*.py 变更执行架构检查</w:t>
      </w:r>
    </w:p>
    <w:p>
      <w:pPr>
        <w:pStyle w:val="ListBullet"/>
      </w:pPr>
      <w:r>
        <w:t>AI 助手协同：AGENTS.md（项目指南 + Checklist）与 CLAUDE.md 双份同步；改动架构/配置/流程必须同步更新</w:t>
      </w:r>
    </w:p>
    <w:p>
      <w:pPr>
        <w:pStyle w:val="ListBullet"/>
      </w:pPr>
      <w:r>
        <w:t>版本管理：bump_version.py 跨文件统一替换；CHANGELOG.md 记录每个版本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